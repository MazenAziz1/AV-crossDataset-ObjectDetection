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08709" w14:textId="77777777" w:rsidR="00216013" w:rsidRPr="003A05BA" w:rsidRDefault="00000000">
      <w:pPr>
        <w:jc w:val="center"/>
        <w:rPr>
          <w:rFonts w:asciiTheme="majorBidi" w:hAnsiTheme="majorBidi" w:cstheme="majorBidi"/>
          <w:color w:val="EE0000"/>
        </w:rPr>
      </w:pPr>
      <w:r w:rsidRPr="003A05BA">
        <w:rPr>
          <w:rFonts w:asciiTheme="majorBidi" w:hAnsiTheme="majorBidi" w:cstheme="majorBidi"/>
          <w:b/>
          <w:color w:val="EE0000"/>
          <w:sz w:val="44"/>
        </w:rPr>
        <w:t>Milestone 6 Roadmap</w:t>
      </w:r>
      <w:r w:rsidRPr="003A05BA">
        <w:rPr>
          <w:rFonts w:asciiTheme="majorBidi" w:hAnsiTheme="majorBidi" w:cstheme="majorBidi"/>
          <w:b/>
          <w:color w:val="EE0000"/>
          <w:sz w:val="44"/>
        </w:rPr>
        <w:br/>
        <w:t>Waymo External Validation and Generalization Analysis</w:t>
      </w:r>
    </w:p>
    <w:p w14:paraId="05A9199F" w14:textId="77777777" w:rsidR="00216013" w:rsidRPr="009E22C2" w:rsidRDefault="00000000">
      <w:pPr>
        <w:jc w:val="center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  <w:i/>
        </w:rPr>
        <w:t>Implementation checklist for the IEEE T-IV object detection project.</w:t>
      </w:r>
    </w:p>
    <w:p w14:paraId="2292B822" w14:textId="77777777" w:rsidR="009E22C2" w:rsidRPr="009E22C2" w:rsidRDefault="009E22C2">
      <w:pPr>
        <w:rPr>
          <w:rFonts w:asciiTheme="majorBidi" w:hAnsiTheme="majorBidi" w:cstheme="majorBidi"/>
        </w:rPr>
      </w:pPr>
    </w:p>
    <w:p w14:paraId="55818C1B" w14:textId="5BFD6183" w:rsidR="00216013" w:rsidRPr="009E22C2" w:rsidRDefault="00000000">
      <w:pPr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Current baseline: Milestones 4 and 5 are complete, audited, committed, and pushed. Latest known commit: 9a23567 on main.</w:t>
      </w:r>
    </w:p>
    <w:p w14:paraId="562340A3" w14:textId="77777777" w:rsidR="009E22C2" w:rsidRDefault="00000000" w:rsidP="009E22C2">
      <w:pPr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Milestone 6 is not a training milestone. It is the cross-dataset external validation milestone: locked KITTI-trained models are evaluated directly on Waymo.</w:t>
      </w:r>
    </w:p>
    <w:p w14:paraId="5086F738" w14:textId="77777777" w:rsidR="009E22C2" w:rsidRDefault="009E22C2" w:rsidP="009E22C2">
      <w:pPr>
        <w:rPr>
          <w:rFonts w:asciiTheme="majorBidi" w:hAnsiTheme="majorBidi" w:cstheme="majorBidi"/>
          <w:b/>
          <w:bCs/>
          <w:color w:val="365F91" w:themeColor="accent1" w:themeShade="BF"/>
        </w:rPr>
      </w:pPr>
    </w:p>
    <w:p w14:paraId="7D25BD7D" w14:textId="51BCBC0C" w:rsidR="00216013" w:rsidRPr="009E22C2" w:rsidRDefault="00000000" w:rsidP="009E22C2">
      <w:pPr>
        <w:rPr>
          <w:rFonts w:asciiTheme="majorBidi" w:hAnsiTheme="majorBidi" w:cstheme="majorBidi"/>
          <w:b/>
          <w:bCs/>
          <w:color w:val="365F91" w:themeColor="accent1" w:themeShade="BF"/>
        </w:rPr>
      </w:pPr>
      <w:r w:rsidRPr="009E22C2">
        <w:rPr>
          <w:rFonts w:asciiTheme="majorBidi" w:hAnsiTheme="majorBidi" w:cstheme="majorBidi"/>
          <w:b/>
          <w:bCs/>
          <w:color w:val="365F91" w:themeColor="accent1" w:themeShade="BF"/>
        </w:rPr>
        <w:t>1. Objective and Scope</w:t>
      </w:r>
    </w:p>
    <w:p w14:paraId="2BE34DC3" w14:textId="77777777" w:rsidR="00216013" w:rsidRPr="009E22C2" w:rsidRDefault="00000000">
      <w:pPr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Milestone 6 evaluates how well the KITTI-trained detectors generalize to Waymo without retraining. The output should be usable as a paper-ready external validation section.</w:t>
      </w:r>
    </w:p>
    <w:p w14:paraId="4A2AF44D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Apply the locked YOLO, RT-DETR, RetinaNet, and Faster R-CNN checkpoints directly to the Waymo representative subset.</w:t>
      </w:r>
    </w:p>
    <w:p w14:paraId="6CEB0C3B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Measure domain-shift degradation by comparing Milestone 5 KITTI validation metrics with Milestone 6 Waymo external validation metrics.</w:t>
      </w:r>
    </w:p>
    <w:p w14:paraId="1041209B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Compute Generalization Ratio = mAP_Waymo / mAP_KITTI for detector-level and class-level stability.</w:t>
      </w:r>
    </w:p>
    <w:p w14:paraId="2D8CA6D0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Identify which class suffers the largest degradation: Vehicle, Pedestrian, or Cyclist.</w:t>
      </w:r>
    </w:p>
    <w:p w14:paraId="07E83E80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Generate tables, figures, a DOCX report, and a final audit before committing.</w:t>
      </w:r>
    </w:p>
    <w:p w14:paraId="73B26C2B" w14:textId="77777777" w:rsidR="00216013" w:rsidRPr="009E22C2" w:rsidRDefault="00000000">
      <w:pPr>
        <w:pStyle w:val="Heading1"/>
        <w:rPr>
          <w:rFonts w:asciiTheme="majorBidi" w:hAnsiTheme="majorBidi"/>
        </w:rPr>
      </w:pPr>
      <w:r w:rsidRPr="009E22C2">
        <w:rPr>
          <w:rFonts w:asciiTheme="majorBidi" w:eastAsia="Arial" w:hAnsiTheme="majorBidi"/>
          <w:sz w:val="28"/>
        </w:rPr>
        <w:lastRenderedPageBreak/>
        <w:t>2. Overall Pipeline</w:t>
      </w:r>
    </w:p>
    <w:p w14:paraId="1EECAC41" w14:textId="77777777" w:rsidR="00216013" w:rsidRPr="009E22C2" w:rsidRDefault="00000000">
      <w:pPr>
        <w:jc w:val="center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  <w:noProof/>
        </w:rPr>
        <w:drawing>
          <wp:inline distT="0" distB="0" distL="0" distR="0" wp14:anchorId="16E0C7D6" wp14:editId="5905E205">
            <wp:extent cx="6399696" cy="295656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6_pipeline_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2294" cy="295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8EC30" w14:textId="77777777" w:rsidR="00216013" w:rsidRPr="009E22C2" w:rsidRDefault="00000000">
      <w:pPr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Figure 1. Milestone 6 pipeline from locked checkpoints to Waymo evaluation, generalization analysis, report writing, final audit, and Git commit.</w:t>
      </w:r>
    </w:p>
    <w:p w14:paraId="1DA9DE95" w14:textId="77777777" w:rsidR="00216013" w:rsidRPr="009E22C2" w:rsidRDefault="00000000">
      <w:pPr>
        <w:pStyle w:val="Heading1"/>
        <w:rPr>
          <w:rFonts w:asciiTheme="majorBidi" w:hAnsiTheme="majorBidi"/>
        </w:rPr>
      </w:pPr>
      <w:r w:rsidRPr="009E22C2">
        <w:rPr>
          <w:rFonts w:asciiTheme="majorBidi" w:eastAsia="Arial" w:hAnsiTheme="majorBidi"/>
          <w:sz w:val="28"/>
        </w:rPr>
        <w:t>3. Definition of Done</w:t>
      </w:r>
    </w:p>
    <w:p w14:paraId="18CCB866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[ ] Repository starts from a clean Git state.</w:t>
      </w:r>
    </w:p>
    <w:p w14:paraId="00CAD25D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[ ] Waymo handoff is validated: image count, label count, image-label pairing, bbox format, and class IDs.</w:t>
      </w:r>
    </w:p>
    <w:p w14:paraId="7FF4DAD3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[ ] No-retraining external validation policy is documented.</w:t>
      </w:r>
    </w:p>
    <w:p w14:paraId="6F7BD4D3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[ ] All four locked KITTI-trained detectors are evaluated on Waymo.</w:t>
      </w:r>
    </w:p>
    <w:p w14:paraId="7CA097E9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[ ] KITTI vs Waymo comparison table is created.</w:t>
      </w:r>
    </w:p>
    <w:p w14:paraId="37F0D030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[ ] Generalization Ratio table is created.</w:t>
      </w:r>
    </w:p>
    <w:p w14:paraId="2C6F95BC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[ ] Class-wise degradation chart is created.</w:t>
      </w:r>
    </w:p>
    <w:p w14:paraId="4FD00E09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[ ] Domain-shift analysis subsection is written.</w:t>
      </w:r>
    </w:p>
    <w:p w14:paraId="7BB746B5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[ ] Milestone 6 DOCX report is generated under docs/milestone_6.</w:t>
      </w:r>
    </w:p>
    <w:p w14:paraId="41208CFB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[ ] Final audit passes and Git danger check returns no output.</w:t>
      </w:r>
    </w:p>
    <w:p w14:paraId="18CD6382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[ ] Milestone 6 commit is pushed to GitHub safely.</w:t>
      </w:r>
    </w:p>
    <w:p w14:paraId="1A6F4267" w14:textId="77777777" w:rsidR="00216013" w:rsidRPr="009E22C2" w:rsidRDefault="00000000">
      <w:pPr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br w:type="page"/>
      </w:r>
    </w:p>
    <w:p w14:paraId="39532A88" w14:textId="77777777" w:rsidR="00216013" w:rsidRPr="009E22C2" w:rsidRDefault="00000000">
      <w:pPr>
        <w:pStyle w:val="Heading1"/>
        <w:rPr>
          <w:rFonts w:asciiTheme="majorBidi" w:hAnsiTheme="majorBidi"/>
        </w:rPr>
      </w:pPr>
      <w:r w:rsidRPr="009E22C2">
        <w:rPr>
          <w:rFonts w:asciiTheme="majorBidi" w:eastAsia="Arial" w:hAnsiTheme="majorBidi"/>
          <w:sz w:val="28"/>
        </w:rPr>
        <w:lastRenderedPageBreak/>
        <w:t>4. Phase 0 - Start Safely</w:t>
      </w:r>
    </w:p>
    <w:p w14:paraId="46937753" w14:textId="77777777" w:rsidR="00216013" w:rsidRPr="009E22C2" w:rsidRDefault="00000000">
      <w:pPr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Start from the clean repository state already confirmed after Milestone 4/5. Pull the remote branch and create the Milestone 6 workspace.</w:t>
      </w:r>
    </w:p>
    <w:p w14:paraId="225595C7" w14:textId="77777777" w:rsidR="00216013" w:rsidRPr="009E22C2" w:rsidRDefault="00000000">
      <w:pPr>
        <w:pStyle w:val="CommandText"/>
        <w:shd w:val="clear" w:color="auto" w:fill="F3F6FA"/>
        <w:spacing w:before="20" w:after="40"/>
        <w:ind w:left="360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git status --short</w:t>
      </w:r>
    </w:p>
    <w:p w14:paraId="485FB8FA" w14:textId="77777777" w:rsidR="00216013" w:rsidRPr="009E22C2" w:rsidRDefault="00000000">
      <w:pPr>
        <w:pStyle w:val="CommandText"/>
        <w:shd w:val="clear" w:color="auto" w:fill="F3F6FA"/>
        <w:spacing w:before="20" w:after="40"/>
        <w:ind w:left="360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git pull --ff-only</w:t>
      </w:r>
    </w:p>
    <w:p w14:paraId="1B4825D1" w14:textId="77777777" w:rsidR="00216013" w:rsidRPr="009E22C2" w:rsidRDefault="00000000">
      <w:pPr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Create folders:</w:t>
      </w:r>
    </w:p>
    <w:p w14:paraId="39DF71FB" w14:textId="77777777" w:rsidR="00216013" w:rsidRPr="009E22C2" w:rsidRDefault="00000000">
      <w:pPr>
        <w:pStyle w:val="CommandText"/>
        <w:shd w:val="clear" w:color="auto" w:fill="F3F6FA"/>
        <w:spacing w:before="20" w:after="40"/>
        <w:ind w:left="360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mkdir scripts\milestone_6</w:t>
      </w:r>
    </w:p>
    <w:p w14:paraId="4C2486B8" w14:textId="77777777" w:rsidR="00216013" w:rsidRPr="009E22C2" w:rsidRDefault="00000000">
      <w:pPr>
        <w:pStyle w:val="CommandText"/>
        <w:shd w:val="clear" w:color="auto" w:fill="F3F6FA"/>
        <w:spacing w:before="20" w:after="40"/>
        <w:ind w:left="360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mkdir docs\milestone_6</w:t>
      </w:r>
    </w:p>
    <w:p w14:paraId="30512732" w14:textId="77777777" w:rsidR="00216013" w:rsidRPr="009E22C2" w:rsidRDefault="00000000">
      <w:pPr>
        <w:pStyle w:val="CommandText"/>
        <w:shd w:val="clear" w:color="auto" w:fill="F3F6FA"/>
        <w:spacing w:before="20" w:after="40"/>
        <w:ind w:left="360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mkdir outputs\milestone_6</w:t>
      </w:r>
    </w:p>
    <w:p w14:paraId="345987A6" w14:textId="77777777" w:rsidR="00216013" w:rsidRPr="009E22C2" w:rsidRDefault="00000000">
      <w:pPr>
        <w:pStyle w:val="CommandText"/>
        <w:shd w:val="clear" w:color="auto" w:fill="F3F6FA"/>
        <w:spacing w:before="20" w:after="40"/>
        <w:ind w:left="360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mkdir outputs\milestone_6\handoff_validation</w:t>
      </w:r>
    </w:p>
    <w:p w14:paraId="69B5C704" w14:textId="77777777" w:rsidR="00216013" w:rsidRPr="009E22C2" w:rsidRDefault="00000000">
      <w:pPr>
        <w:pStyle w:val="CommandText"/>
        <w:shd w:val="clear" w:color="auto" w:fill="F3F6FA"/>
        <w:spacing w:before="20" w:after="40"/>
        <w:ind w:left="360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mkdir outputs\milestone_6\waymo_external_validation</w:t>
      </w:r>
    </w:p>
    <w:p w14:paraId="7DA0CAE0" w14:textId="77777777" w:rsidR="00216013" w:rsidRPr="009E22C2" w:rsidRDefault="00000000">
      <w:pPr>
        <w:pStyle w:val="CommandText"/>
        <w:shd w:val="clear" w:color="auto" w:fill="F3F6FA"/>
        <w:spacing w:before="20" w:after="40"/>
        <w:ind w:left="360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mkdir outputs\milestone_6\generalization_analysis</w:t>
      </w:r>
    </w:p>
    <w:p w14:paraId="1C93FF32" w14:textId="77777777" w:rsidR="00216013" w:rsidRPr="009E22C2" w:rsidRDefault="00000000">
      <w:pPr>
        <w:pStyle w:val="CommandText"/>
        <w:shd w:val="clear" w:color="auto" w:fill="F3F6FA"/>
        <w:spacing w:before="20" w:after="40"/>
        <w:ind w:left="360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mkdir outputs\milestone_6\figures</w:t>
      </w:r>
    </w:p>
    <w:p w14:paraId="74B1D28A" w14:textId="77777777" w:rsidR="00216013" w:rsidRPr="009E22C2" w:rsidRDefault="00000000">
      <w:pPr>
        <w:pStyle w:val="CommandText"/>
        <w:shd w:val="clear" w:color="auto" w:fill="F3F6FA"/>
        <w:spacing w:before="20" w:after="40"/>
        <w:ind w:left="360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mkdir outputs\milestone_6\final_audit</w:t>
      </w:r>
    </w:p>
    <w:p w14:paraId="64E6ECDF" w14:textId="77777777" w:rsidR="00216013" w:rsidRPr="009E22C2" w:rsidRDefault="00000000">
      <w:pPr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Optional branch workflow:</w:t>
      </w:r>
    </w:p>
    <w:p w14:paraId="0A1A00DB" w14:textId="77777777" w:rsidR="00216013" w:rsidRPr="009E22C2" w:rsidRDefault="00000000">
      <w:pPr>
        <w:pStyle w:val="CommandText"/>
        <w:shd w:val="clear" w:color="auto" w:fill="F3F6FA"/>
        <w:spacing w:before="20" w:after="40"/>
        <w:ind w:left="360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git checkout -b milestone-6-waymo-validation</w:t>
      </w:r>
    </w:p>
    <w:p w14:paraId="229F7CDF" w14:textId="77777777" w:rsidR="00216013" w:rsidRPr="009E22C2" w:rsidRDefault="00000000">
      <w:pPr>
        <w:pStyle w:val="Heading1"/>
        <w:rPr>
          <w:rFonts w:asciiTheme="majorBidi" w:hAnsiTheme="majorBidi"/>
        </w:rPr>
      </w:pPr>
      <w:r w:rsidRPr="009E22C2">
        <w:rPr>
          <w:rFonts w:asciiTheme="majorBidi" w:eastAsia="Arial" w:hAnsiTheme="majorBidi"/>
          <w:sz w:val="28"/>
        </w:rPr>
        <w:t>5. Phase 1 - Validate Waymo Handoff</w:t>
      </w:r>
    </w:p>
    <w:p w14:paraId="5B862A09" w14:textId="77777777" w:rsidR="00216013" w:rsidRPr="009E22C2" w:rsidRDefault="00000000">
      <w:pPr>
        <w:pStyle w:val="CommandText"/>
        <w:shd w:val="clear" w:color="auto" w:fill="F3F6FA"/>
        <w:spacing w:before="20" w:after="40"/>
        <w:ind w:left="360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notepad scripts\milestone_6\00_validate_waymo_handoff.py</w:t>
      </w:r>
    </w:p>
    <w:p w14:paraId="45078FDC" w14:textId="77777777" w:rsidR="00216013" w:rsidRPr="009E22C2" w:rsidRDefault="00000000">
      <w:pPr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Purpose: verify that the Waymo external subset is complete and ready for evaluation before any model is run.</w:t>
      </w:r>
    </w:p>
    <w:p w14:paraId="4E26B6AD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Check image count and label count.</w:t>
      </w:r>
    </w:p>
    <w:p w14:paraId="3E3AD6D3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Check that each image has the expected matching label file.</w:t>
      </w:r>
    </w:p>
    <w:p w14:paraId="72503D88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Inspect image dimensions and a representative sample of label files.</w:t>
      </w:r>
    </w:p>
    <w:p w14:paraId="0B55854B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Validate bbox values and confirm there are no invalid normalized values.</w:t>
      </w:r>
    </w:p>
    <w:p w14:paraId="6AE73D86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Confirm supported classes only: Vehicle, Pedestrian, Cyclist.</w:t>
      </w:r>
    </w:p>
    <w:p w14:paraId="44302F1F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Write waymo_handoff_summary.json and waymo_handoff_summary.md under outputs/milestone_6/handoff_validation.</w:t>
      </w:r>
    </w:p>
    <w:p w14:paraId="078C9267" w14:textId="77777777" w:rsidR="00216013" w:rsidRPr="009E22C2" w:rsidRDefault="00000000">
      <w:pPr>
        <w:pStyle w:val="Heading1"/>
        <w:rPr>
          <w:rFonts w:asciiTheme="majorBidi" w:hAnsiTheme="majorBidi"/>
        </w:rPr>
      </w:pPr>
      <w:r w:rsidRPr="009E22C2">
        <w:rPr>
          <w:rFonts w:asciiTheme="majorBidi" w:eastAsia="Arial" w:hAnsiTheme="majorBidi"/>
          <w:sz w:val="28"/>
        </w:rPr>
        <w:t>6. Phase 2 - Create Milestone 6 Configs</w:t>
      </w:r>
    </w:p>
    <w:p w14:paraId="36D9409A" w14:textId="77777777" w:rsidR="00216013" w:rsidRPr="009E22C2" w:rsidRDefault="00000000">
      <w:pPr>
        <w:pStyle w:val="CommandText"/>
        <w:shd w:val="clear" w:color="auto" w:fill="F3F6FA"/>
        <w:spacing w:before="20" w:after="40"/>
        <w:ind w:left="360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mkdir configs\datasets\milestone_6</w:t>
      </w:r>
    </w:p>
    <w:p w14:paraId="47901CDA" w14:textId="77777777" w:rsidR="00216013" w:rsidRPr="009E22C2" w:rsidRDefault="00000000">
      <w:pPr>
        <w:pStyle w:val="CommandText"/>
        <w:shd w:val="clear" w:color="auto" w:fill="F3F6FA"/>
        <w:spacing w:before="20" w:after="40"/>
        <w:ind w:left="360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mkdir configs\evaluation\milestone_6</w:t>
      </w:r>
    </w:p>
    <w:p w14:paraId="7EAFA6EA" w14:textId="77777777" w:rsidR="00216013" w:rsidRPr="009E22C2" w:rsidRDefault="00000000">
      <w:pPr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Create these config files:</w:t>
      </w:r>
    </w:p>
    <w:p w14:paraId="33A36967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lastRenderedPageBreak/>
        <w:t>configs/datasets/milestone_6/waymo_external_subset.yaml - Waymo subset path, class names, sample count, and selection notes.</w:t>
      </w:r>
    </w:p>
    <w:p w14:paraId="1F0F5AC7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configs/evaluation/milestone_6/external_validation_policy.yaml - no-retraining rule, locked checkpoints, input size, confidence/IoU policy, and hardware notes.</w:t>
      </w:r>
    </w:p>
    <w:p w14:paraId="2B1A4D46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configs/evaluation/milestone_6/generalization_metrics.yaml - KITTI vs Waymo comparison columns and Generalization Ratio formulas.</w:t>
      </w:r>
    </w:p>
    <w:p w14:paraId="1E827E2C" w14:textId="40131497" w:rsidR="00216013" w:rsidRPr="009E22C2" w:rsidRDefault="00000000" w:rsidP="009E22C2">
      <w:pPr>
        <w:rPr>
          <w:rFonts w:asciiTheme="majorBidi" w:hAnsiTheme="majorBidi" w:cstheme="majorBidi"/>
          <w:b/>
          <w:bCs/>
          <w:color w:val="365F91" w:themeColor="accent1" w:themeShade="BF"/>
        </w:rPr>
      </w:pPr>
      <w:r w:rsidRPr="009E22C2">
        <w:rPr>
          <w:rFonts w:asciiTheme="majorBidi" w:hAnsiTheme="majorBidi" w:cstheme="majorBidi"/>
          <w:b/>
          <w:bCs/>
          <w:color w:val="365F91" w:themeColor="accent1" w:themeShade="BF"/>
        </w:rPr>
        <w:t>7. Phase 3 - Inspect Waymo Format and Class Mapping</w:t>
      </w:r>
    </w:p>
    <w:p w14:paraId="0F2F24A5" w14:textId="77777777" w:rsidR="00216013" w:rsidRPr="009E22C2" w:rsidRDefault="00000000">
      <w:pPr>
        <w:pStyle w:val="CommandText"/>
        <w:shd w:val="clear" w:color="auto" w:fill="F3F6FA"/>
        <w:spacing w:before="20" w:after="40"/>
        <w:ind w:left="360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notepad scripts\milestone_6\01_inspect_waymo_format.py</w:t>
      </w:r>
    </w:p>
    <w:p w14:paraId="1E9D8C6F" w14:textId="77777777" w:rsidR="00216013" w:rsidRPr="009E22C2" w:rsidRDefault="00000000">
      <w:pPr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Purpose: confirm the exact label format before adapting the Milestone 5 evaluator to Waymo.</w:t>
      </w:r>
    </w:p>
    <w:p w14:paraId="1D214489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Expected class mapping: 0 = Vehicle, 1 = Pedestrian, 2 = Cyclist.</w:t>
      </w:r>
    </w:p>
    <w:p w14:paraId="204EF6D1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Expected label format: class_id x_center y_center width height.</w:t>
      </w:r>
    </w:p>
    <w:p w14:paraId="105F6880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Expected bbox representation: YOLO normalized coordinates.</w:t>
      </w:r>
    </w:p>
    <w:p w14:paraId="3738AF4C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Expected output: outputs/milestone_6/handoff_validation/waymo_format_inspection.json.</w:t>
      </w:r>
    </w:p>
    <w:p w14:paraId="14A9C450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If class IDs differ, create a mapping file before evaluation and document it in the report.</w:t>
      </w:r>
    </w:p>
    <w:p w14:paraId="4FDCF266" w14:textId="77777777" w:rsidR="00216013" w:rsidRPr="009E22C2" w:rsidRDefault="00000000">
      <w:pPr>
        <w:pStyle w:val="Heading1"/>
        <w:rPr>
          <w:rFonts w:asciiTheme="majorBidi" w:hAnsiTheme="majorBidi"/>
        </w:rPr>
      </w:pPr>
      <w:r w:rsidRPr="009E22C2">
        <w:rPr>
          <w:rFonts w:asciiTheme="majorBidi" w:eastAsia="Arial" w:hAnsiTheme="majorBidi"/>
          <w:sz w:val="28"/>
        </w:rPr>
        <w:t>8. Phase 4 - Smoke Test Models on Waymo</w:t>
      </w:r>
    </w:p>
    <w:p w14:paraId="6A4C1BE1" w14:textId="77777777" w:rsidR="00216013" w:rsidRPr="009E22C2" w:rsidRDefault="00000000">
      <w:pPr>
        <w:pStyle w:val="CommandText"/>
        <w:shd w:val="clear" w:color="auto" w:fill="F3F6FA"/>
        <w:spacing w:before="20" w:after="40"/>
        <w:ind w:left="360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notepad scripts\milestone_6\02_smoke_test_waymo_models.py</w:t>
      </w:r>
    </w:p>
    <w:p w14:paraId="04D66501" w14:textId="77777777" w:rsidR="00216013" w:rsidRPr="009E22C2" w:rsidRDefault="00000000">
      <w:pPr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Purpose: load all four locked checkpoints and run a tiny Waymo sample, such as 10 to 20 images, before the full external validation.</w:t>
      </w:r>
    </w:p>
    <w:p w14:paraId="2FED77CF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Read checkpoint paths from outputs/milestone_4/locked_final_checkpoints/final_checkpoint_registry.json.</w:t>
      </w:r>
    </w:p>
    <w:p w14:paraId="441A0CA0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Load YOLO and RT-DETR through ultralytics.YOLO.</w:t>
      </w:r>
    </w:p>
    <w:p w14:paraId="36633A74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Load RetinaNet and Faster R-CNN using the same Torchvision model definitions used in Milestone 5.</w:t>
      </w:r>
    </w:p>
    <w:p w14:paraId="17C6564D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Confirm that each model returns predictions with usable class IDs and bounding boxes.</w:t>
      </w:r>
    </w:p>
    <w:p w14:paraId="2EE97980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Write smoke_test_summary.json under outputs/milestone_6/waymo_external_validation.</w:t>
      </w:r>
    </w:p>
    <w:p w14:paraId="0DEAED10" w14:textId="77777777" w:rsidR="009E22C2" w:rsidRDefault="009E22C2">
      <w:pPr>
        <w:pStyle w:val="Heading1"/>
        <w:rPr>
          <w:rFonts w:asciiTheme="majorBidi" w:eastAsia="Arial" w:hAnsiTheme="majorBidi"/>
          <w:sz w:val="28"/>
        </w:rPr>
      </w:pPr>
    </w:p>
    <w:p w14:paraId="4DE6FFD0" w14:textId="3709CC2F" w:rsidR="00216013" w:rsidRPr="009E22C2" w:rsidRDefault="00000000">
      <w:pPr>
        <w:pStyle w:val="Heading1"/>
        <w:rPr>
          <w:rFonts w:asciiTheme="majorBidi" w:hAnsiTheme="majorBidi"/>
        </w:rPr>
      </w:pPr>
      <w:r w:rsidRPr="009E22C2">
        <w:rPr>
          <w:rFonts w:asciiTheme="majorBidi" w:eastAsia="Arial" w:hAnsiTheme="majorBidi"/>
          <w:sz w:val="28"/>
        </w:rPr>
        <w:t>9. Phase 5 - Full Waymo External Validation</w:t>
      </w:r>
    </w:p>
    <w:p w14:paraId="31F0A003" w14:textId="77777777" w:rsidR="00216013" w:rsidRPr="009E22C2" w:rsidRDefault="00000000">
      <w:pPr>
        <w:pStyle w:val="CommandText"/>
        <w:shd w:val="clear" w:color="auto" w:fill="F3F6FA"/>
        <w:spacing w:before="20" w:after="40"/>
        <w:ind w:left="360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notepad scripts\milestone_6\03_run_waymo_external_validation.py</w:t>
      </w:r>
    </w:p>
    <w:p w14:paraId="77375792" w14:textId="77777777" w:rsidR="00216013" w:rsidRPr="009E22C2" w:rsidRDefault="00000000">
      <w:pPr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Purpose: evaluate the locked KITTI-trained models on Waymo without retraining. This script should reuse the Milestone 5 evaluator logic and only switch the dataset from KITTI validation to Waymo external validation.</w:t>
      </w:r>
    </w:p>
    <w:p w14:paraId="21277CFE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Inputs: locked final checkpoints from Milestone 4/5.</w:t>
      </w:r>
    </w:p>
    <w:p w14:paraId="02F2E6FB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Inputs: Waymo external images and labels after handoff validation.</w:t>
      </w:r>
    </w:p>
    <w:p w14:paraId="3B93E255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Metrics: mAP50, mAP50-95, per-class AP, and mean inference time.</w:t>
      </w:r>
    </w:p>
    <w:p w14:paraId="335EA4BC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Do not tune thresholds using Waymo results unless the policy explicitly states a fixed threshold before evaluation.</w:t>
      </w:r>
    </w:p>
    <w:p w14:paraId="50E28036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Write one metrics JSON file per detector under outputs/milestone_6/waymo_external_validation/metrics.</w:t>
      </w:r>
    </w:p>
    <w:p w14:paraId="1C5D6F23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Write waymo_external_summary.csv and waymo_external_summary.json under outputs/milestone_6/waymo_external_validation/tables.</w:t>
      </w:r>
    </w:p>
    <w:p w14:paraId="2CBA3021" w14:textId="5CB76993" w:rsidR="00216013" w:rsidRPr="009E22C2" w:rsidRDefault="00000000" w:rsidP="009E22C2">
      <w:pPr>
        <w:rPr>
          <w:rFonts w:asciiTheme="majorBidi" w:hAnsiTheme="majorBidi" w:cstheme="majorBidi"/>
          <w:b/>
          <w:bCs/>
          <w:color w:val="365F91" w:themeColor="accent1" w:themeShade="BF"/>
        </w:rPr>
      </w:pPr>
      <w:r w:rsidRPr="009E22C2">
        <w:rPr>
          <w:rFonts w:asciiTheme="majorBidi" w:hAnsiTheme="majorBidi" w:cstheme="majorBidi"/>
          <w:b/>
          <w:bCs/>
          <w:color w:val="365F91" w:themeColor="accent1" w:themeShade="BF"/>
        </w:rPr>
        <w:t>10. Phase 6 - Generalization Analysis</w:t>
      </w:r>
    </w:p>
    <w:p w14:paraId="7DD52499" w14:textId="77777777" w:rsidR="00216013" w:rsidRPr="009E22C2" w:rsidRDefault="00000000">
      <w:pPr>
        <w:pStyle w:val="CommandText"/>
        <w:shd w:val="clear" w:color="auto" w:fill="F3F6FA"/>
        <w:spacing w:before="20" w:after="40"/>
        <w:ind w:left="360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notepad scripts\milestone_6\04_create_generalization_analysis.py</w:t>
      </w:r>
    </w:p>
    <w:p w14:paraId="74E9EDC7" w14:textId="77777777" w:rsidR="00216013" w:rsidRPr="009E22C2" w:rsidRDefault="00000000">
      <w:pPr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Purpose: join the KITTI baseline from Milestone 5 with the Waymo results from Milestone 6 and quantify domain shift.</w:t>
      </w:r>
    </w:p>
    <w:p w14:paraId="4D53D039" w14:textId="77777777" w:rsidR="00216013" w:rsidRPr="009E22C2" w:rsidRDefault="00000000">
      <w:pPr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Required inputs:</w:t>
      </w:r>
    </w:p>
    <w:p w14:paraId="2367E7F6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outputs/milestone_5/final_kitti_validation/tables/comparison_summary_full.csv</w:t>
      </w:r>
    </w:p>
    <w:p w14:paraId="643A8642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outputs/milestone_6/waymo_external_validation/tables/waymo_external_summary.csv</w:t>
      </w:r>
    </w:p>
    <w:p w14:paraId="343D6D2A" w14:textId="77777777" w:rsidR="00216013" w:rsidRPr="009E22C2" w:rsidRDefault="00000000">
      <w:pPr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Required calculations:</w:t>
      </w:r>
    </w:p>
    <w:p w14:paraId="3391C045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KITTI mAP50 vs Waymo mAP50.</w:t>
      </w:r>
    </w:p>
    <w:p w14:paraId="7989F300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KITTI mAP50-95 vs Waymo mAP50-95.</w:t>
      </w:r>
    </w:p>
    <w:p w14:paraId="3C3C4255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Absolute drop = KITTI metric - Waymo metric.</w:t>
      </w:r>
    </w:p>
    <w:p w14:paraId="6EC9901E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Generalization Ratio = Waymo metric / KITTI metric.</w:t>
      </w:r>
    </w:p>
    <w:p w14:paraId="45AAB58D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Class-wise AP50-95 degradation for Vehicle, Pedestrian, and Cyclist.</w:t>
      </w:r>
    </w:p>
    <w:p w14:paraId="4103B65E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Best generalizing detector and worst generalizing detector.</w:t>
      </w:r>
    </w:p>
    <w:p w14:paraId="46780D50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Largest degraded class.</w:t>
      </w:r>
    </w:p>
    <w:p w14:paraId="06A395C0" w14:textId="77777777" w:rsidR="00216013" w:rsidRPr="009E22C2" w:rsidRDefault="00000000">
      <w:pPr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Required outputs:</w:t>
      </w:r>
    </w:p>
    <w:p w14:paraId="4CB49880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outputs/milestone_6/generalization_analysis/tables/kitti_vs_waymo_comparison.csv</w:t>
      </w:r>
    </w:p>
    <w:p w14:paraId="474B57B7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lastRenderedPageBreak/>
        <w:t>outputs/milestone_6/generalization_analysis/tables/generalization_ratio_table.csv</w:t>
      </w:r>
    </w:p>
    <w:p w14:paraId="3070F2EE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outputs/milestone_6/generalization_analysis/tables/class_wise_degradation.csv</w:t>
      </w:r>
    </w:p>
    <w:p w14:paraId="78245A11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outputs/milestone_6/generalization_analysis/generalization_analysis_summary.json</w:t>
      </w:r>
    </w:p>
    <w:p w14:paraId="25A03490" w14:textId="77777777" w:rsidR="00216013" w:rsidRPr="009E22C2" w:rsidRDefault="00000000">
      <w:pPr>
        <w:pStyle w:val="Heading1"/>
        <w:rPr>
          <w:rFonts w:asciiTheme="majorBidi" w:hAnsiTheme="majorBidi"/>
        </w:rPr>
      </w:pPr>
      <w:r w:rsidRPr="009E22C2">
        <w:rPr>
          <w:rFonts w:asciiTheme="majorBidi" w:eastAsia="Arial" w:hAnsiTheme="majorBidi"/>
          <w:sz w:val="28"/>
        </w:rPr>
        <w:t>11. Phase 7 - Generate Figures</w:t>
      </w:r>
    </w:p>
    <w:p w14:paraId="0E0D51DB" w14:textId="77777777" w:rsidR="00216013" w:rsidRPr="009E22C2" w:rsidRDefault="00000000">
      <w:pPr>
        <w:pStyle w:val="CommandText"/>
        <w:shd w:val="clear" w:color="auto" w:fill="F3F6FA"/>
        <w:spacing w:before="20" w:after="40"/>
        <w:ind w:left="360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notepad scripts\milestone_6\05_create_waymo_generalization_figures.py</w:t>
      </w:r>
    </w:p>
    <w:p w14:paraId="3009F45C" w14:textId="77777777" w:rsidR="00216013" w:rsidRPr="009E22C2" w:rsidRDefault="00000000">
      <w:pPr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Required figures:</w:t>
      </w:r>
    </w:p>
    <w:p w14:paraId="08F030F0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outputs/milestone_6/figures/kitti_vs_waymo_map50_95.png - main KITTI vs Waymo comparison.</w:t>
      </w:r>
    </w:p>
    <w:p w14:paraId="01920D8E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outputs/milestone_6/figures/generalization_ratio_map50_95.png - cross-dataset stability visualization.</w:t>
      </w:r>
    </w:p>
    <w:p w14:paraId="5B1EB40F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outputs/milestone_6/figures/class_wise_degradation.png - Vehicle/Pedestrian/Cyclist degradation chart.</w:t>
      </w:r>
    </w:p>
    <w:p w14:paraId="43EE9B7C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outputs/milestone_6/figures/waymo_inference_time_comparison.png - Waymo inference time comparison.</w:t>
      </w:r>
    </w:p>
    <w:p w14:paraId="455B0C20" w14:textId="304F42F4" w:rsidR="00216013" w:rsidRPr="009E22C2" w:rsidRDefault="00000000" w:rsidP="009E22C2">
      <w:pPr>
        <w:rPr>
          <w:rFonts w:asciiTheme="majorBidi" w:hAnsiTheme="majorBidi" w:cstheme="majorBidi"/>
          <w:b/>
          <w:bCs/>
          <w:color w:val="365F91" w:themeColor="accent1" w:themeShade="BF"/>
        </w:rPr>
      </w:pPr>
      <w:r w:rsidRPr="009E22C2">
        <w:rPr>
          <w:rFonts w:asciiTheme="majorBidi" w:hAnsiTheme="majorBidi" w:cstheme="majorBidi"/>
          <w:b/>
          <w:bCs/>
          <w:color w:val="365F91" w:themeColor="accent1" w:themeShade="BF"/>
        </w:rPr>
        <w:t>12. Phase 8 - Write the Milestone 6 DOCX Report</w:t>
      </w:r>
    </w:p>
    <w:p w14:paraId="50ED0908" w14:textId="77777777" w:rsidR="00216013" w:rsidRPr="009E22C2" w:rsidRDefault="00000000">
      <w:pPr>
        <w:pStyle w:val="CommandText"/>
        <w:shd w:val="clear" w:color="auto" w:fill="F3F6FA"/>
        <w:spacing w:before="20" w:after="40"/>
        <w:ind w:left="360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notepad scripts\milestone_6\06_write_milestone_6_report.py</w:t>
      </w:r>
    </w:p>
    <w:p w14:paraId="308056D7" w14:textId="77777777" w:rsidR="00216013" w:rsidRPr="009E22C2" w:rsidRDefault="00000000">
      <w:pPr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Purpose: create a paper-ready and injection-ready Milestone 6 report. The report should explain the external validation methodology, include all final Waymo results, and write the domain-shift discussion in manuscript style.</w:t>
      </w:r>
    </w:p>
    <w:p w14:paraId="46905544" w14:textId="77777777" w:rsidR="00216013" w:rsidRPr="009E22C2" w:rsidRDefault="00000000">
      <w:pPr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Expected outputs:</w:t>
      </w:r>
    </w:p>
    <w:p w14:paraId="2A23DF68" w14:textId="77777777" w:rsidR="00216013" w:rsidRPr="009E22C2" w:rsidRDefault="00000000">
      <w:pPr>
        <w:pStyle w:val="CommandText"/>
        <w:shd w:val="clear" w:color="auto" w:fill="F3F6FA"/>
        <w:spacing w:before="20" w:after="40"/>
        <w:ind w:left="360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docs\milestone_6\Milestone_6_Waymo_External_Validation_Report.docx</w:t>
      </w:r>
    </w:p>
    <w:p w14:paraId="3D3E5A1F" w14:textId="77777777" w:rsidR="00216013" w:rsidRPr="009E22C2" w:rsidRDefault="00000000">
      <w:pPr>
        <w:pStyle w:val="CommandText"/>
        <w:shd w:val="clear" w:color="auto" w:fill="F3F6FA"/>
        <w:spacing w:before="20" w:after="40"/>
        <w:ind w:left="360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docs\milestone_6\Milestone_6_Waymo_External_Validation_Report.md</w:t>
      </w:r>
    </w:p>
    <w:p w14:paraId="1C1419BA" w14:textId="77777777" w:rsidR="00216013" w:rsidRPr="009E22C2" w:rsidRDefault="00000000">
      <w:pPr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Required report sections:</w:t>
      </w:r>
    </w:p>
    <w:p w14:paraId="4A2BAC77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Milestone 6 Objective.</w:t>
      </w:r>
    </w:p>
    <w:p w14:paraId="08843E68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External Validation Methodology.</w:t>
      </w:r>
    </w:p>
    <w:p w14:paraId="545AC1D8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Dataset and Waymo Subset Description.</w:t>
      </w:r>
    </w:p>
    <w:p w14:paraId="38CB5FCC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No-Retraining Policy.</w:t>
      </w:r>
    </w:p>
    <w:p w14:paraId="6D26F743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Model Checkpoints Used.</w:t>
      </w:r>
    </w:p>
    <w:p w14:paraId="0AE8C399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Class Mapping.</w:t>
      </w:r>
    </w:p>
    <w:p w14:paraId="1EA47A9C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Evaluation Metrics.</w:t>
      </w:r>
    </w:p>
    <w:p w14:paraId="270064BA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KITTI Baseline Summary.</w:t>
      </w:r>
    </w:p>
    <w:p w14:paraId="5524F3EF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Waymo External Validation Results.</w:t>
      </w:r>
    </w:p>
    <w:p w14:paraId="05AEF2CB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KITTI vs Waymo Comparison.</w:t>
      </w:r>
    </w:p>
    <w:p w14:paraId="23A4F67E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Generalization Ratio Analysis.</w:t>
      </w:r>
    </w:p>
    <w:p w14:paraId="0A9101B7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lastRenderedPageBreak/>
        <w:t>Class-Wise Degradation Analysis.</w:t>
      </w:r>
    </w:p>
    <w:p w14:paraId="77FB76F5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Domain-Shift Discussion.</w:t>
      </w:r>
    </w:p>
    <w:p w14:paraId="050F9F07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Paper-Ready External Validation Subsection.</w:t>
      </w:r>
    </w:p>
    <w:p w14:paraId="43547322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Limitations and Threats to Validity.</w:t>
      </w:r>
    </w:p>
    <w:p w14:paraId="19D1C3E8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Generated Artifacts.</w:t>
      </w:r>
    </w:p>
    <w:p w14:paraId="1F556BFB" w14:textId="77777777" w:rsidR="00216013" w:rsidRPr="009E22C2" w:rsidRDefault="00000000">
      <w:pPr>
        <w:pStyle w:val="Heading1"/>
        <w:rPr>
          <w:rFonts w:asciiTheme="majorBidi" w:hAnsiTheme="majorBidi"/>
        </w:rPr>
      </w:pPr>
      <w:r w:rsidRPr="009E22C2">
        <w:rPr>
          <w:rFonts w:asciiTheme="majorBidi" w:eastAsia="Arial" w:hAnsiTheme="majorBidi"/>
          <w:sz w:val="28"/>
        </w:rPr>
        <w:t>13. Phase 9 - Final Audit</w:t>
      </w:r>
    </w:p>
    <w:p w14:paraId="2B1C47B7" w14:textId="77777777" w:rsidR="00216013" w:rsidRPr="009E22C2" w:rsidRDefault="00000000">
      <w:pPr>
        <w:jc w:val="center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  <w:noProof/>
        </w:rPr>
        <w:drawing>
          <wp:inline distT="0" distB="0" distL="0" distR="0" wp14:anchorId="04AFE6FB" wp14:editId="6B3CE699">
            <wp:extent cx="6217920" cy="279806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6_audit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98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7EE8D" w14:textId="77777777" w:rsidR="00216013" w:rsidRPr="009E22C2" w:rsidRDefault="00000000">
      <w:pPr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Figure 2. Final audit flow for Milestone 6.</w:t>
      </w:r>
    </w:p>
    <w:p w14:paraId="20878478" w14:textId="77777777" w:rsidR="00216013" w:rsidRPr="009E22C2" w:rsidRDefault="00000000">
      <w:pPr>
        <w:pStyle w:val="CommandText"/>
        <w:shd w:val="clear" w:color="auto" w:fill="F3F6FA"/>
        <w:spacing w:before="20" w:after="40"/>
        <w:ind w:left="360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notepad scripts\milestone_6\07_final_audit.py</w:t>
      </w:r>
    </w:p>
    <w:p w14:paraId="09F1C324" w14:textId="77777777" w:rsidR="00216013" w:rsidRPr="009E22C2" w:rsidRDefault="00000000">
      <w:pPr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Expected audit outputs:</w:t>
      </w:r>
    </w:p>
    <w:p w14:paraId="1AD803DD" w14:textId="77777777" w:rsidR="00216013" w:rsidRPr="009E22C2" w:rsidRDefault="00000000">
      <w:pPr>
        <w:pStyle w:val="CommandText"/>
        <w:shd w:val="clear" w:color="auto" w:fill="F3F6FA"/>
        <w:spacing w:before="20" w:after="40"/>
        <w:ind w:left="360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outputs\milestone_6\final_audit\final_audit.json</w:t>
      </w:r>
    </w:p>
    <w:p w14:paraId="6C18E935" w14:textId="77777777" w:rsidR="00216013" w:rsidRPr="009E22C2" w:rsidRDefault="00000000">
      <w:pPr>
        <w:pStyle w:val="CommandText"/>
        <w:shd w:val="clear" w:color="auto" w:fill="F3F6FA"/>
        <w:spacing w:before="20" w:after="40"/>
        <w:ind w:left="360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outputs\milestone_6\final_audit\FINAL_AUDIT.md</w:t>
      </w:r>
    </w:p>
    <w:p w14:paraId="12B791BD" w14:textId="77777777" w:rsidR="00216013" w:rsidRPr="009E22C2" w:rsidRDefault="00000000">
      <w:pPr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The audit should check:</w:t>
      </w:r>
    </w:p>
    <w:p w14:paraId="275EC053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Required configs exist.</w:t>
      </w:r>
    </w:p>
    <w:p w14:paraId="7905009F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Waymo handoff summary and format inspection exist.</w:t>
      </w:r>
    </w:p>
    <w:p w14:paraId="4FF5D71C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Waymo metrics exist for all four detectors.</w:t>
      </w:r>
    </w:p>
    <w:p w14:paraId="254A370C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KITTI vs Waymo comparison table exists.</w:t>
      </w:r>
    </w:p>
    <w:p w14:paraId="2B2E9416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Generalization Ratio table exists.</w:t>
      </w:r>
    </w:p>
    <w:p w14:paraId="34F3E9D5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Class-wise degradation chart exists.</w:t>
      </w:r>
    </w:p>
    <w:p w14:paraId="0C5E620E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Milestone 6 DOCX and Markdown reports exist.</w:t>
      </w:r>
    </w:p>
    <w:p w14:paraId="1BE4661D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Audit status is PASSED.</w:t>
      </w:r>
    </w:p>
    <w:p w14:paraId="242E34C3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No checkpoint files, ZIP files, or raw prediction JSONL files are staged.</w:t>
      </w:r>
    </w:p>
    <w:p w14:paraId="1BAAE898" w14:textId="77777777" w:rsidR="00216013" w:rsidRPr="009E22C2" w:rsidRDefault="00000000">
      <w:pPr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br w:type="page"/>
      </w:r>
    </w:p>
    <w:p w14:paraId="06A9DB33" w14:textId="77777777" w:rsidR="00216013" w:rsidRPr="009E22C2" w:rsidRDefault="00000000">
      <w:pPr>
        <w:pStyle w:val="Heading1"/>
        <w:rPr>
          <w:rFonts w:asciiTheme="majorBidi" w:hAnsiTheme="majorBidi"/>
        </w:rPr>
      </w:pPr>
      <w:r w:rsidRPr="009E22C2">
        <w:rPr>
          <w:rFonts w:asciiTheme="majorBidi" w:eastAsia="Arial" w:hAnsiTheme="majorBidi"/>
          <w:sz w:val="28"/>
        </w:rPr>
        <w:lastRenderedPageBreak/>
        <w:t>14. Final Git Commands</w:t>
      </w:r>
    </w:p>
    <w:p w14:paraId="3D4AEE0C" w14:textId="77777777" w:rsidR="00216013" w:rsidRPr="009E22C2" w:rsidRDefault="00000000">
      <w:pPr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After the final audit passes, commit only source/config/documentation files and lightweight result evidence.</w:t>
      </w:r>
    </w:p>
    <w:p w14:paraId="7E9B16E0" w14:textId="77777777" w:rsidR="00216013" w:rsidRPr="009E22C2" w:rsidRDefault="00000000">
      <w:pPr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Check status:</w:t>
      </w:r>
    </w:p>
    <w:p w14:paraId="1EC98B62" w14:textId="77777777" w:rsidR="00216013" w:rsidRPr="009E22C2" w:rsidRDefault="00000000">
      <w:pPr>
        <w:pStyle w:val="CommandText"/>
        <w:shd w:val="clear" w:color="auto" w:fill="F3F6FA"/>
        <w:spacing w:before="20" w:after="40"/>
        <w:ind w:left="360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git status --short</w:t>
      </w:r>
    </w:p>
    <w:p w14:paraId="34F4F9C1" w14:textId="77777777" w:rsidR="00216013" w:rsidRPr="009E22C2" w:rsidRDefault="00000000">
      <w:pPr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Add safe Milestone 6 files:</w:t>
      </w:r>
    </w:p>
    <w:p w14:paraId="351E4212" w14:textId="77777777" w:rsidR="00216013" w:rsidRPr="009E22C2" w:rsidRDefault="00000000">
      <w:pPr>
        <w:pStyle w:val="CommandText"/>
        <w:shd w:val="clear" w:color="auto" w:fill="F3F6FA"/>
        <w:spacing w:before="20" w:after="40"/>
        <w:ind w:left="360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git add configs\datasets\milestone_6</w:t>
      </w:r>
    </w:p>
    <w:p w14:paraId="64D98806" w14:textId="77777777" w:rsidR="00216013" w:rsidRPr="009E22C2" w:rsidRDefault="00000000">
      <w:pPr>
        <w:pStyle w:val="CommandText"/>
        <w:shd w:val="clear" w:color="auto" w:fill="F3F6FA"/>
        <w:spacing w:before="20" w:after="40"/>
        <w:ind w:left="360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git add configs\evaluation\milestone_6</w:t>
      </w:r>
    </w:p>
    <w:p w14:paraId="08444612" w14:textId="77777777" w:rsidR="00216013" w:rsidRPr="009E22C2" w:rsidRDefault="00000000">
      <w:pPr>
        <w:pStyle w:val="CommandText"/>
        <w:shd w:val="clear" w:color="auto" w:fill="F3F6FA"/>
        <w:spacing w:before="20" w:after="40"/>
        <w:ind w:left="360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git add docs\milestone_6</w:t>
      </w:r>
    </w:p>
    <w:p w14:paraId="3E40C5A1" w14:textId="77777777" w:rsidR="00216013" w:rsidRPr="009E22C2" w:rsidRDefault="00000000">
      <w:pPr>
        <w:pStyle w:val="CommandText"/>
        <w:shd w:val="clear" w:color="auto" w:fill="F3F6FA"/>
        <w:spacing w:before="20" w:after="40"/>
        <w:ind w:left="360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git add scripts\milestone_6</w:t>
      </w:r>
    </w:p>
    <w:p w14:paraId="55EA87F4" w14:textId="77777777" w:rsidR="00216013" w:rsidRPr="009E22C2" w:rsidRDefault="00000000">
      <w:pPr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Force-add lightweight outputs if outputs/ is ignored:</w:t>
      </w:r>
    </w:p>
    <w:p w14:paraId="216E8D02" w14:textId="77777777" w:rsidR="00216013" w:rsidRPr="009E22C2" w:rsidRDefault="00000000">
      <w:pPr>
        <w:pStyle w:val="CommandText"/>
        <w:shd w:val="clear" w:color="auto" w:fill="F3F6FA"/>
        <w:spacing w:before="20" w:after="40"/>
        <w:ind w:left="360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git add -f outputs\milestone_6\handoff_validation</w:t>
      </w:r>
    </w:p>
    <w:p w14:paraId="292458C0" w14:textId="77777777" w:rsidR="00216013" w:rsidRPr="009E22C2" w:rsidRDefault="00000000">
      <w:pPr>
        <w:pStyle w:val="CommandText"/>
        <w:shd w:val="clear" w:color="auto" w:fill="F3F6FA"/>
        <w:spacing w:before="20" w:after="40"/>
        <w:ind w:left="360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git add -f outputs\milestone_6\waymo_external_validation\metrics</w:t>
      </w:r>
    </w:p>
    <w:p w14:paraId="726D7B1D" w14:textId="77777777" w:rsidR="00216013" w:rsidRPr="009E22C2" w:rsidRDefault="00000000">
      <w:pPr>
        <w:pStyle w:val="CommandText"/>
        <w:shd w:val="clear" w:color="auto" w:fill="F3F6FA"/>
        <w:spacing w:before="20" w:after="40"/>
        <w:ind w:left="360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git add -f outputs\milestone_6\waymo_external_validation\tables</w:t>
      </w:r>
    </w:p>
    <w:p w14:paraId="6D18FEAB" w14:textId="77777777" w:rsidR="00216013" w:rsidRPr="009E22C2" w:rsidRDefault="00000000">
      <w:pPr>
        <w:pStyle w:val="CommandText"/>
        <w:shd w:val="clear" w:color="auto" w:fill="F3F6FA"/>
        <w:spacing w:before="20" w:after="40"/>
        <w:ind w:left="360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git add -f outputs\milestone_6\generalization_analysis</w:t>
      </w:r>
    </w:p>
    <w:p w14:paraId="72EEDF21" w14:textId="77777777" w:rsidR="00216013" w:rsidRPr="009E22C2" w:rsidRDefault="00000000">
      <w:pPr>
        <w:pStyle w:val="CommandText"/>
        <w:shd w:val="clear" w:color="auto" w:fill="F3F6FA"/>
        <w:spacing w:before="20" w:after="40"/>
        <w:ind w:left="360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git add -f outputs\milestone_6\figures</w:t>
      </w:r>
    </w:p>
    <w:p w14:paraId="50F2DC50" w14:textId="77777777" w:rsidR="00216013" w:rsidRPr="009E22C2" w:rsidRDefault="00000000">
      <w:pPr>
        <w:pStyle w:val="CommandText"/>
        <w:shd w:val="clear" w:color="auto" w:fill="F3F6FA"/>
        <w:spacing w:before="20" w:after="40"/>
        <w:ind w:left="360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git add -f outputs\milestone_6\final_audit</w:t>
      </w:r>
    </w:p>
    <w:p w14:paraId="0FFAD57D" w14:textId="77777777" w:rsidR="00216013" w:rsidRPr="009E22C2" w:rsidRDefault="00000000">
      <w:pPr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Danger check. Expected result: no output.</w:t>
      </w:r>
    </w:p>
    <w:p w14:paraId="24DCC985" w14:textId="77777777" w:rsidR="00216013" w:rsidRPr="009E22C2" w:rsidRDefault="00000000">
      <w:pPr>
        <w:pStyle w:val="CommandText"/>
        <w:shd w:val="clear" w:color="auto" w:fill="F3F6FA"/>
        <w:spacing w:before="20" w:after="40"/>
        <w:ind w:left="360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git diff --cached --name-only | findstr /R "\.pt$ \.pth$ \.zip$ \.jsonl$"</w:t>
      </w:r>
    </w:p>
    <w:p w14:paraId="452BB421" w14:textId="77777777" w:rsidR="00216013" w:rsidRPr="009E22C2" w:rsidRDefault="00000000">
      <w:pPr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Review staged files:</w:t>
      </w:r>
    </w:p>
    <w:p w14:paraId="38AA3466" w14:textId="77777777" w:rsidR="00216013" w:rsidRPr="009E22C2" w:rsidRDefault="00000000">
      <w:pPr>
        <w:pStyle w:val="CommandText"/>
        <w:shd w:val="clear" w:color="auto" w:fill="F3F6FA"/>
        <w:spacing w:before="20" w:after="40"/>
        <w:ind w:left="360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git diff --cached --stat</w:t>
      </w:r>
    </w:p>
    <w:p w14:paraId="74A901CC" w14:textId="77777777" w:rsidR="00216013" w:rsidRPr="009E22C2" w:rsidRDefault="00000000">
      <w:pPr>
        <w:pStyle w:val="CommandText"/>
        <w:shd w:val="clear" w:color="auto" w:fill="F3F6FA"/>
        <w:spacing w:before="20" w:after="40"/>
        <w:ind w:left="360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git diff --cached --name-only</w:t>
      </w:r>
    </w:p>
    <w:p w14:paraId="12B6D9A9" w14:textId="77777777" w:rsidR="00216013" w:rsidRPr="009E22C2" w:rsidRDefault="00000000">
      <w:pPr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Commit and push:</w:t>
      </w:r>
    </w:p>
    <w:p w14:paraId="0BC8E743" w14:textId="77777777" w:rsidR="00216013" w:rsidRPr="009E22C2" w:rsidRDefault="00000000">
      <w:pPr>
        <w:pStyle w:val="CommandText"/>
        <w:shd w:val="clear" w:color="auto" w:fill="F3F6FA"/>
        <w:spacing w:before="20" w:after="40"/>
        <w:ind w:left="360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git commit -m "Add Milestone 6 Waymo external validation analysis"</w:t>
      </w:r>
    </w:p>
    <w:p w14:paraId="355CB807" w14:textId="77777777" w:rsidR="00216013" w:rsidRPr="009E22C2" w:rsidRDefault="00000000">
      <w:pPr>
        <w:pStyle w:val="CommandText"/>
        <w:shd w:val="clear" w:color="auto" w:fill="F3F6FA"/>
        <w:spacing w:before="20" w:after="40"/>
        <w:ind w:left="360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git push</w:t>
      </w:r>
    </w:p>
    <w:p w14:paraId="410CB158" w14:textId="77777777" w:rsidR="00216013" w:rsidRPr="009E22C2" w:rsidRDefault="00000000">
      <w:pPr>
        <w:pStyle w:val="Heading1"/>
        <w:rPr>
          <w:rFonts w:asciiTheme="majorBidi" w:hAnsiTheme="majorBidi"/>
        </w:rPr>
      </w:pPr>
      <w:r w:rsidRPr="009E22C2">
        <w:rPr>
          <w:rFonts w:asciiTheme="majorBidi" w:eastAsia="Arial" w:hAnsiTheme="majorBidi"/>
          <w:sz w:val="28"/>
        </w:rPr>
        <w:t>15. Files That Should Not Be Committed</w:t>
      </w:r>
    </w:p>
    <w:p w14:paraId="1EFC5DC7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outputs/milestone_4/checkpoints/</w:t>
      </w:r>
    </w:p>
    <w:p w14:paraId="52A668D8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outputs/milestone_4/kaggle_packages/verified_zips/</w:t>
      </w:r>
    </w:p>
    <w:p w14:paraId="5511003B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outputs/milestone_6/waymo_external_validation/predictions/</w:t>
      </w:r>
    </w:p>
    <w:p w14:paraId="0842C881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*.pt</w:t>
      </w:r>
    </w:p>
    <w:p w14:paraId="0512B404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*.pth</w:t>
      </w:r>
    </w:p>
    <w:p w14:paraId="3990A4F1" w14:textId="77777777" w:rsidR="00216013" w:rsidRPr="009E22C2" w:rsidRDefault="00000000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t>*.zip</w:t>
      </w:r>
    </w:p>
    <w:p w14:paraId="6CB27FE1" w14:textId="55E2ECF7" w:rsidR="00216013" w:rsidRPr="009E22C2" w:rsidRDefault="00000000" w:rsidP="009E22C2">
      <w:pPr>
        <w:pStyle w:val="ListBullet"/>
        <w:ind w:left="432"/>
        <w:rPr>
          <w:rFonts w:asciiTheme="majorBidi" w:hAnsiTheme="majorBidi" w:cstheme="majorBidi"/>
        </w:rPr>
      </w:pPr>
      <w:r w:rsidRPr="009E22C2">
        <w:rPr>
          <w:rFonts w:asciiTheme="majorBidi" w:hAnsiTheme="majorBidi" w:cstheme="majorBidi"/>
        </w:rPr>
        <w:lastRenderedPageBreak/>
        <w:t>*.jsonl</w:t>
      </w:r>
    </w:p>
    <w:sectPr w:rsidR="00216013" w:rsidRPr="009E22C2" w:rsidSect="00034616">
      <w:headerReference w:type="default" r:id="rId10"/>
      <w:footerReference w:type="default" r:id="rId11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5A676" w14:textId="77777777" w:rsidR="00B42650" w:rsidRDefault="00B42650">
      <w:pPr>
        <w:spacing w:after="0" w:line="240" w:lineRule="auto"/>
      </w:pPr>
      <w:r>
        <w:separator/>
      </w:r>
    </w:p>
  </w:endnote>
  <w:endnote w:type="continuationSeparator" w:id="0">
    <w:p w14:paraId="35C584F4" w14:textId="77777777" w:rsidR="00B42650" w:rsidRDefault="00B426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1FE10" w14:textId="77777777" w:rsidR="00216013" w:rsidRDefault="00000000">
    <w:pPr>
      <w:pStyle w:val="Footer"/>
      <w:jc w:val="center"/>
    </w:pPr>
    <w:r>
      <w:rPr>
        <w:sz w:val="20"/>
      </w:rPr>
      <w:t>AV Cross-Dataset Object Detection - Working Roadmap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63880" w14:textId="77777777" w:rsidR="00B42650" w:rsidRDefault="00B42650">
      <w:pPr>
        <w:spacing w:after="0" w:line="240" w:lineRule="auto"/>
      </w:pPr>
      <w:r>
        <w:separator/>
      </w:r>
    </w:p>
  </w:footnote>
  <w:footnote w:type="continuationSeparator" w:id="0">
    <w:p w14:paraId="063DC8E7" w14:textId="77777777" w:rsidR="00B42650" w:rsidRDefault="00B426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FE3CD" w14:textId="77777777" w:rsidR="00216013" w:rsidRDefault="00000000">
    <w:pPr>
      <w:pStyle w:val="Header"/>
      <w:jc w:val="center"/>
    </w:pPr>
    <w:r>
      <w:rPr>
        <w:b/>
        <w:sz w:val="20"/>
      </w:rPr>
      <w:t>Milestone 6 - Waymo External Validation and Generalization Analysis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43572">
    <w:abstractNumId w:val="8"/>
  </w:num>
  <w:num w:numId="2" w16cid:durableId="2093622919">
    <w:abstractNumId w:val="6"/>
  </w:num>
  <w:num w:numId="3" w16cid:durableId="384106569">
    <w:abstractNumId w:val="5"/>
  </w:num>
  <w:num w:numId="4" w16cid:durableId="234753097">
    <w:abstractNumId w:val="4"/>
  </w:num>
  <w:num w:numId="5" w16cid:durableId="1190097326">
    <w:abstractNumId w:val="7"/>
  </w:num>
  <w:num w:numId="6" w16cid:durableId="2137992153">
    <w:abstractNumId w:val="3"/>
  </w:num>
  <w:num w:numId="7" w16cid:durableId="1526819908">
    <w:abstractNumId w:val="2"/>
  </w:num>
  <w:num w:numId="8" w16cid:durableId="1184129068">
    <w:abstractNumId w:val="1"/>
  </w:num>
  <w:num w:numId="9" w16cid:durableId="1703239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6013"/>
    <w:rsid w:val="0029639D"/>
    <w:rsid w:val="00326F90"/>
    <w:rsid w:val="003A05BA"/>
    <w:rsid w:val="009E22C2"/>
    <w:rsid w:val="00AA1D8D"/>
    <w:rsid w:val="00B42650"/>
    <w:rsid w:val="00B47730"/>
    <w:rsid w:val="00CB0664"/>
    <w:rsid w:val="00F336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C8CA3E"/>
  <w14:defaultImageDpi w14:val="300"/>
  <w15:docId w15:val="{20409FFB-F798-45BB-B84C-6BD524FE9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eastAsia="Arial" w:hAnsi="Arial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mandText">
    <w:name w:val="CommandText"/>
    <w:rPr>
      <w:rFonts w:ascii="Consolas" w:eastAsia="Consolas" w:hAnsi="Consolas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1515</Words>
  <Characters>8638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Mazen Aziz</cp:lastModifiedBy>
  <cp:revision>3</cp:revision>
  <dcterms:created xsi:type="dcterms:W3CDTF">2013-12-23T23:15:00Z</dcterms:created>
  <dcterms:modified xsi:type="dcterms:W3CDTF">2026-08-14T21:10:00Z</dcterms:modified>
  <cp:category/>
</cp:coreProperties>
</file>